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صيغة و نموذج شكوى بجرم اليمين الكاذبة</w:t>
      </w:r>
    </w:p>
    <w:p>
      <w:pPr>
        <w:jc w:val="right"/>
      </w:pPr>
      <w:r>
        <w:t>المصدر: نموذج منشور في نادي المحامي السوري - يحتاج تحقق ومراجعة قبل الاعتماد</w:t>
      </w:r>
    </w:p>
    <w:p>
      <w:pPr>
        <w:jc w:val="right"/>
      </w:pPr>
      <w:r>
        <w:t>الرابط: https://www.syrian-lawyer.club/%d8%ac%d8%b1%d9%85-%d8%a7%d9%84%d9%8a%d9%85%d9%8a%d9%86-%d8%a7%d9%84%d9%83%d8%a7%d8%b0%d8%a8%d8%a9/</w:t>
      </w:r>
    </w:p>
    <w:p>
      <w:pPr>
        <w:jc w:val="right"/>
      </w:pPr>
      <w:r>
        <w:t>تصنيف ميزان: دعوى &gt; جزائية</w:t>
      </w:r>
    </w:p>
    <w:p>
      <w:pPr>
        <w:jc w:val="right"/>
      </w:pPr>
      <w:r>
        <w:t>حالة المراجعة: خام - يحتاج مراجعة قانونية وحقوقية قبل الاعتماد</w:t>
      </w:r>
    </w:p>
    <w:p/>
    <w:p>
      <w:pPr>
        <w:jc w:val="right"/>
      </w:pPr>
      <w:r>
        <w:t>النيابة العامة بدمشق الموقرة</w:t>
      </w:r>
    </w:p>
    <w:p>
      <w:pPr>
        <w:jc w:val="right"/>
      </w:pPr>
      <w:r>
        <w:t>الشاكي : ………… بن ……تولد عام …… والدته …… والمسجل بالمسكن ……… خانة /00/ يحمل البطاقة الشخصية رقم {000000/0000000} الصادرة عن أمين السجل المدني في ……بتاريخ 00/00/0000 المتخذ موطنا مختارا لضرورات هذا الادعاء منزله الكائن في دمشق – حي ………… – شارع …………. – بناء ………… – طابق …. .</w:t>
      </w:r>
    </w:p>
    <w:p>
      <w:pPr>
        <w:jc w:val="right"/>
      </w:pPr>
      <w:r>
        <w:t>المدعى عليه: السيد ………… بن …… ، المقيم في منزلـه الكائن في دمشق – حي ………… – شارع …………. – بناء ………… – طابق …. .</w:t>
      </w:r>
    </w:p>
    <w:p>
      <w:pPr>
        <w:pStyle w:val="Heading1"/>
        <w:jc w:val="right"/>
      </w:pPr>
      <w:r>
        <w:t>الموضوع : يمين كاذب .</w:t>
      </w:r>
    </w:p>
    <w:p>
      <w:pPr>
        <w:jc w:val="right"/>
      </w:pPr>
      <w:r>
        <w:t>سبق وان شجر خلاف ما بين طرفي هذه الدعوى حول ……….. نجم عنه تقديم الشاكي دعوى أمام محكمة ال……. المدنية بدمشق سجلت لديها برقم أساس /00000/ لعام 0000 .</w:t>
      </w:r>
    </w:p>
    <w:p>
      <w:pPr>
        <w:jc w:val="right"/>
      </w:pPr>
      <w:r>
        <w:t>حيث احتكم المدعي لذمة المدعى عليه وطلب تحليفه اليمين الحاسمة حول موضوع تلك الدعوى ، بقصد اختصار إجراءات التقاضي فيها ومعتقدا انه لا يمكن أن يحلف كاذبا نظرا لوجود العديد من الأدلة التي تثبت صحة الدعوى ومنها { إقرار المدعى عليه برسالة وجهها إلى المدعي …… معرفة عدد من الأشخاص بترتب حقوق للمدعي في ذمة المدعى عليه ….أو ……….} إلا أن المدعى عليه اقدم على حلف اليمين الكاذبة الموجهة إليه بالصيغة التالية :</w:t>
      </w:r>
    </w:p>
    <w:p>
      <w:pPr>
        <w:jc w:val="right"/>
      </w:pPr>
      <w:r>
        <w:t>“………………………………………………..” .</w:t>
      </w:r>
    </w:p>
    <w:p>
      <w:pPr>
        <w:jc w:val="right"/>
      </w:pPr>
      <w:r>
        <w:t>ولما كانت اليمين التي حلفها المدعى عليها أمام القضاء المدني يكذبها { الرسالة الموجهة منه ….. الإقرار بدعوى أخرى ، أقيمت بعد تلك الدعوى ، بترتب الحق موضوع الدعوى التي حلف فيها اليمين الكاذبة بذمته ….. والمرفق صورة مصدقة عنها ربطا } كما وان كلا من الشهود التالية أسماؤهم على اطلاع بالخلاف ما بين الطرفين ويعلمون بترتب الحق المدعى به بذم المدعى عليه وان اليمين التي حلفها هي يمينا كاذبة :</w:t>
      </w:r>
    </w:p>
    <w:p>
      <w:pPr>
        <w:jc w:val="right"/>
      </w:pPr>
      <w:r>
        <w:t>1)- الشاهد …………. المقيم في منزله والكائن في دمشق – حي ………… – شارع ………….. بناء ……… – طابق …. .</w:t>
      </w:r>
    </w:p>
    <w:p>
      <w:pPr>
        <w:jc w:val="right"/>
      </w:pPr>
      <w:r>
        <w:t>2) – الشاهد …………. المقيم في منزله والكائن في دمشق – حي ………… – شارع ………….. بناء ……… – طابق …. .</w:t>
      </w:r>
    </w:p>
    <w:p>
      <w:pPr>
        <w:jc w:val="right"/>
      </w:pPr>
      <w:r>
        <w:t>3) – الشاهد …………. المقيم في منزله والكائن في دمشق – حي ………… – شارع ………….. بناء ……… – طابق …. .</w:t>
      </w:r>
    </w:p>
    <w:p>
      <w:pPr>
        <w:jc w:val="right"/>
      </w:pPr>
      <w:r>
        <w:t>الطلب : لذلك جئت بهذه الشكوى ملتمسا اتخاذ الإجراءات القانونية التي ترونها مناسبة بحق المدعى عليه .</w:t>
      </w:r>
    </w:p>
    <w:p>
      <w:pPr>
        <w:jc w:val="right"/>
      </w:pPr>
      <w:r>
        <w:t>دمشق في 00/00/0000</w:t>
      </w:r>
    </w:p>
    <w:p>
      <w:pPr>
        <w:jc w:val="right"/>
      </w:pPr>
      <w:r>
        <w:t>مع وافر الاحترام</w:t>
      </w:r>
    </w:p>
    <w:p>
      <w:pPr>
        <w:jc w:val="right"/>
      </w:pPr>
      <w:r>
        <w:t>الشاكي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