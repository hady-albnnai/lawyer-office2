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سند أمانة بمبلغ نقدي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https://www.syrian-lawyer.club/%d8%b5%d9%8a%d8%ba%d8%a9-%d8%b3%d9%86%d8%af-%d8%a3%d9%85%d8%a7%d9%86%d8%a9-%d8%a8%d9%85%d8%a8%d9%84%d8%ba-%d9%86%d9%82%d8%af%d9%8a/</w:t>
      </w:r>
    </w:p>
    <w:p>
      <w:pPr>
        <w:jc w:val="right"/>
      </w:pPr>
      <w:r>
        <w:t>تصنيف ميزان: عقود ضمان / كفالة / رهن &gt; سند أمانة</w:t>
      </w:r>
    </w:p>
    <w:p>
      <w:pPr>
        <w:jc w:val="right"/>
      </w:pPr>
      <w:r>
        <w:t>حالة المراجعة: خام - يحتاج مراجعة قانونية وحقوقية قبل الاعتماد</w:t>
      </w:r>
    </w:p>
    <w:p/>
    <w:p>
      <w:pPr>
        <w:pStyle w:val="Heading1"/>
        <w:jc w:val="right"/>
      </w:pPr>
      <w:r>
        <w:t>سند أمانة بمبلغ نقدي</w:t>
      </w:r>
    </w:p>
    <w:p>
      <w:pPr>
        <w:jc w:val="right"/>
      </w:pPr>
      <w:r>
        <w:t>أنا الموقع أدناه ……… بن ……… والدتي ……… تولد …… 19 …… خ …… أحمل البطاقة الشخصية الصادرة عن أمين السجل المدني في …… رقم … | … | تاریخ // ومقيم في مدينة …… شارع …… بناية …… طابق ……</w:t>
      </w:r>
    </w:p>
    <w:p>
      <w:pPr>
        <w:jc w:val="right"/>
      </w:pPr>
      <w:r>
        <w:t>أقر وأنا بكامل الأهلية المعتبرة شرعاً و قانوناً بأنني قبضت من السيد ……… مبلغ …… ليرة سورية على سبيل الأمانة والتزم برده إليه عند الطلب في محل إقامته الكائن في …… وإثباتا لذلك فقد أعيطته هذا السند تحريرا ووقعت أدناه. … في || المقر بما فيه</w:t>
      </w:r>
    </w:p>
    <w:p>
      <w:pPr>
        <w:jc w:val="right"/>
      </w:pPr>
      <w:r>
        <w:t>الاسم</w:t>
      </w:r>
    </w:p>
    <w:p>
      <w:pPr>
        <w:jc w:val="right"/>
      </w:pPr>
      <w:r>
        <w:t>والتوقيع</w:t>
      </w:r>
    </w:p>
    <w:p>
      <w:pPr>
        <w:jc w:val="right"/>
      </w:pPr>
      <w:r>
        <w:t>سند الأمانة في القانون السوري (صيغة السند + الانذار + الدعوى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