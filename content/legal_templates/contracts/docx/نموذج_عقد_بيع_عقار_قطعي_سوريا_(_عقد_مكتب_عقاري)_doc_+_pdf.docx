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عقد بيع عقار قطعي سوريا ( عقد مكتب عقاري) doc + pdf</w:t>
      </w:r>
    </w:p>
    <w:p>
      <w:pPr>
        <w:jc w:val="right"/>
      </w:pPr>
      <w:r>
        <w:t>المصدر: نموذج منشور في نادي المحامي السوري - يحتاج تحقق من نسبته ومراجعة قبل الاعتماد</w:t>
      </w:r>
    </w:p>
    <w:p>
      <w:pPr>
        <w:jc w:val="right"/>
      </w:pPr>
      <w:r>
        <w:t>الرابط: https://www.syrian-lawyer.club/%d9%86%d9%85%d9%88%d8%b0%d8%ac-%d8%b9%d9%82%d8%af-%d8%a8%d9%8a%d8%b9-%d8%b9%d9%82%d8%a7%d8%b1-%d9%82%d8%b7%d8%b9%d9%8a-%d8%b3%d9%88%d8%b1%d9%8a%d8%a7-%d8%b9%d9%82%d8%af-%d9%85%d9%83%d8%aa%d8%a8/</w:t>
      </w:r>
    </w:p>
    <w:p>
      <w:pPr>
        <w:jc w:val="right"/>
      </w:pPr>
      <w:r>
        <w:t>تصنيف ميزان: عقود واردة على الملكية &gt; بيع عقار</w:t>
      </w:r>
    </w:p>
    <w:p>
      <w:pPr>
        <w:jc w:val="right"/>
      </w:pPr>
      <w:r>
        <w:t>حالة المراجعة: خام - يحتاج مراجعة قانونية وحقوقية قبل الاعتماد</w:t>
      </w:r>
    </w:p>
    <w:p/>
    <w:p>
      <w:pPr>
        <w:jc w:val="right"/>
      </w:pPr>
      <w:r>
        <w:t>بسم الله الرحمن الرحيم</w:t>
      </w:r>
    </w:p>
    <w:p>
      <w:pPr>
        <w:jc w:val="right"/>
      </w:pPr>
      <w:r>
        <w:t>( عقد بيع قطعي)</w:t>
      </w:r>
    </w:p>
    <w:p>
      <w:pPr>
        <w:jc w:val="right"/>
      </w:pPr>
      <w:r>
        <w:t>الفريق الأول :…………………………………بن ………………..تولد……………….. والدتي………….</w:t>
      </w:r>
    </w:p>
    <w:p>
      <w:pPr>
        <w:jc w:val="right"/>
      </w:pPr>
      <w:r>
        <w:t>أحمل الهوية رقم………………………………..صادرة عن………………………… بتاريخ…. / …./</w:t>
      </w:r>
    </w:p>
    <w:p>
      <w:pPr>
        <w:jc w:val="right"/>
      </w:pPr>
      <w:r>
        <w:t>الفريق الثاني :………………………..بن ……………………تولد………………. والدتي………….</w:t>
      </w:r>
    </w:p>
    <w:p>
      <w:pPr>
        <w:jc w:val="right"/>
      </w:pPr>
      <w:r>
        <w:t>أحمل الهوية رقم………………………………..صادرة عن…………………………. بتاريخ…. / …./</w:t>
      </w:r>
    </w:p>
    <w:p>
      <w:pPr>
        <w:jc w:val="right"/>
      </w:pPr>
      <w:r>
        <w:t>اتفق الفريقان وهما بكامل الأوصاف المطلوبة شرعاً وقانوناً على مايلي</w:t>
      </w:r>
    </w:p>
    <w:p>
      <w:pPr>
        <w:jc w:val="right"/>
      </w:pPr>
      <w:r>
        <w:t>1 – نصرح نحن الفريق الأول ويحب ملكيتي للعقار (أوالمقسم ) من العقار رقم ……………………</w:t>
      </w:r>
    </w:p>
    <w:p>
      <w:pPr>
        <w:jc w:val="right"/>
      </w:pPr>
      <w:r>
        <w:t>من المنطقة العقارية ……………………………الذي هو عبارة عن………………………….. …………………………………………………………………………………………………..</w:t>
      </w:r>
    </w:p>
    <w:p>
      <w:pPr>
        <w:jc w:val="right"/>
      </w:pPr>
      <w:r>
        <w:t>والبالغة مساحته…………………………………… متراً مربعاً و المطل على……………… ………………………………………………………………………………..</w:t>
      </w:r>
    </w:p>
    <w:p>
      <w:pPr>
        <w:jc w:val="right"/>
      </w:pPr>
      <w:r>
        <w:t>فقد بعت العقار ( المقسم ) المذكور بيعاً قطعياً لا نكول فيه ولا رجوع إلى السيد الفريق الثاني بمبلغ مجموعه………………………………………………………………………………………………… وبسعر المتر المربع الواحد……………………………….. ليرة سورية وقد قبضت من أصل القيمة حين التوقيع على هذا العقد وامام الشهود الموقعين ذيلاً مبلغاً وقدره رقماً…………………………………… كتابة…………………………………………………………………………………ليرة سورية لاغير.</w:t>
      </w:r>
    </w:p>
    <w:p>
      <w:pPr>
        <w:jc w:val="right"/>
      </w:pPr>
      <w:r>
        <w:t>و الرصيد البالغ ومقداره رقماً……………………………… كتابة …………………………………….</w:t>
      </w:r>
    </w:p>
    <w:p>
      <w:pPr>
        <w:jc w:val="right"/>
      </w:pPr>
      <w:r>
        <w:t>………………………..ليرة سورية لاغير.</w:t>
      </w:r>
    </w:p>
    <w:p>
      <w:pPr>
        <w:jc w:val="right"/>
      </w:pPr>
      <w:r>
        <w:t>علماً أن جميع المصاريف والذمم المترتبة على العقارر( المقسم ) المذكور حتى تاريخ الفراغ في السجل العقاري تقع على عاتقي انا الفريق الأول وانتي التزم بتسليم العقار (المقسم ) المذكور خالياً من الشواغل</w:t>
      </w:r>
    </w:p>
    <w:p>
      <w:pPr>
        <w:jc w:val="right"/>
      </w:pPr>
      <w:r>
        <w:t>بمدة أقصاها اعتباراً من تاريخ هذا العقد …………………………………………………………..</w:t>
      </w:r>
    </w:p>
    <w:p>
      <w:pPr>
        <w:jc w:val="right"/>
      </w:pPr>
      <w:r>
        <w:t>الشاهد الشاهد الفريق الثاني الفريق الأولى</w:t>
      </w:r>
    </w:p>
    <w:p>
      <w:pPr>
        <w:jc w:val="right"/>
      </w:pPr>
      <w:r>
        <w:t>-2-</w:t>
      </w:r>
    </w:p>
    <w:p>
      <w:pPr>
        <w:jc w:val="right"/>
      </w:pPr>
      <w:r>
        <w:t>وفي حال تأخري عن التسليم في الموعد المحدد فانني أدفع عن كل يوم تأخير مبلغ………………………… وهذا المبلغ محدد بشكل قطعي ونهائي ورضائي بيننا نحن الفريقين المتعاقدين وغير خاضع لطريق من طرق المراجعة ويحق للفريق الثاني اقتطاع العطل والضرر من المبلغ المتبقي لديه دون الرجوع إلي او الرجوع الى المحاكم.</w:t>
      </w:r>
    </w:p>
    <w:p>
      <w:pPr>
        <w:jc w:val="right"/>
      </w:pPr>
      <w:r>
        <w:t>2- أصرح أنا الفريق الثاني بانني قبلت الشراء المذكور من الفريق الأول بشكل قطعي ونهائي واسقطت حقي من الرجوع أو النكول وانني ملتزم بجميع ماجاء بتصريح الفريق الأول جملة وتفصيلاً وأسقطت حقي في المبلغ المدفوع حين التوقيع على هذا العقد.</w:t>
      </w:r>
    </w:p>
    <w:p>
      <w:pPr>
        <w:jc w:val="right"/>
      </w:pPr>
      <w:r>
        <w:t>3- اتفقنا نحن الفريقان المتعاقدين على أنه حالة تكول أو رجوع أي من الفريقين المتعاقدين عن كل أو بعض أجزاء عن هذا العقد يدفع الفريق الناكل للفريق الأخر كعطل وضرر مبلغاً ومقداره:…………………………………………………… ليرة سورية دون الحاجة لاندار أو إدعاء وكذلك يدفع الناكل العمولة المدفوعة للمكتب الوسيط عن الفريقين.</w:t>
      </w:r>
    </w:p>
    <w:p>
      <w:pPr>
        <w:jc w:val="right"/>
      </w:pPr>
      <w:r>
        <w:t>4- على هذا تم الإيجاب والقبول ونظم هذا العقد على ثلاث نسح وقعناها أمام الشهود الموقعين ذيلاً واحتفظ كل من الفريقين بنسخة والمكتب الوسيط بالنسخة الثالثة.</w:t>
      </w:r>
    </w:p>
    <w:p>
      <w:pPr>
        <w:jc w:val="right"/>
      </w:pPr>
      <w:r>
        <w:t>5- شروط خاصة: ……………………………………………………………………………………………………………………………………………………………………………………………………………………………………………………………………………………………………………………………………………………………………………………………………………………………………………………………………………………………………………………………………………………………………………………………………………………………………………………………………………………………………………………………………………………………………………………………………………………………………………………………………………………………………………………………………………………………………………………………………………………</w:t>
      </w:r>
    </w:p>
    <w:p>
      <w:pPr>
        <w:jc w:val="right"/>
      </w:pPr>
      <w:r>
        <w:t>تحريراً …….. تاريخ ……./………/……..</w:t>
      </w:r>
    </w:p>
    <w:p>
      <w:pPr>
        <w:jc w:val="right"/>
      </w:pPr>
      <w:r>
        <w:t>الشاهد الشاهد الفريق الثاني الفريق الأولى</w:t>
      </w:r>
    </w:p>
    <w:p>
      <w:pPr>
        <w:jc w:val="right"/>
      </w:pPr>
      <w:r>
        <w:t>لتحميل نموذج عقد بيع عقار قطعي سوريا بصيغة word – يرجى الضغط هنا</w:t>
      </w:r>
    </w:p>
    <w:p>
      <w:pPr>
        <w:jc w:val="right"/>
      </w:pPr>
      <w:r>
        <w:t>لتحميل نموذج عقد بيع عقار قطعي سوريا بصيغة PDF – يرجى الضغط هنا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