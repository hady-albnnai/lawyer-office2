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t>صيغة ونموذج عقد بيع حصة مفرزة من عقار زراعي من مالك الكل</w:t>
      </w:r>
    </w:p>
    <w:p>
      <w:pPr>
        <w:jc w:val="right"/>
      </w:pPr>
      <w:r>
        <w:t>المصدر: نموذج منشور في نادي المحامي السوري - يحتاج تحقق من نسبته ومراجعة قبل الاعتماد</w:t>
      </w:r>
    </w:p>
    <w:p>
      <w:pPr>
        <w:jc w:val="right"/>
      </w:pPr>
      <w:r>
        <w:t>الرابط: https://www.syrian-lawyer.club/%d8%b5%d9%8a%d8%ba%d8%a9-%d9%88%d9%86%d9%85%d9%88%d8%b0%d8%ac-%d8%b9%d9%82%d8%af-%d8%a8%d9%8a%d8%b9-%d8%ad%d8%b5%d8%a9-%d9%85%d9%81%d8%b1%d8%b2%d8%a9-%d9%85%d9%86-%d8%b9%d9%82%d8%a7%d8%b1-%d8%b2%d8%b1/</w:t>
      </w:r>
    </w:p>
    <w:p>
      <w:pPr>
        <w:jc w:val="right"/>
      </w:pPr>
      <w:r>
        <w:t>تصنيف ميزان: عقود واردة على الملكية &gt; بيع عقار زراعي</w:t>
      </w:r>
    </w:p>
    <w:p>
      <w:pPr>
        <w:jc w:val="right"/>
      </w:pPr>
      <w:r>
        <w:t>حالة المراجعة: خام - يحتاج مراجعة قانونية وحقوقية قبل الاعتماد</w:t>
      </w:r>
    </w:p>
    <w:p/>
    <w:p>
      <w:pPr>
        <w:jc w:val="right"/>
      </w:pPr>
      <w:r>
        <w:t>الفريق الأول : البائع</w:t>
      </w:r>
    </w:p>
    <w:p>
      <w:pPr>
        <w:jc w:val="right"/>
      </w:pPr>
      <w:r>
        <w:t>الفريق الثاني: المشتري</w:t>
      </w:r>
    </w:p>
    <w:p>
      <w:pPr>
        <w:jc w:val="right"/>
      </w:pPr>
      <w:r>
        <w:t>المقدمة :</w:t>
      </w:r>
    </w:p>
    <w:p>
      <w:pPr>
        <w:jc w:val="right"/>
      </w:pPr>
      <w:r>
        <w:t>لما كان الفريق الأول يملك كامل العقار رقم …….. من منطقة …… العقارية بمدينة …… في قرية …… وهو عبارة عن أرض زراعية بعل سليخ تزرع حبوبا/أو سقي مشجرة مغروسة وتسقى من مياه نهر …… بعدان قدره …… و هو راغب ببيع حصة مفرزة منه محددة المواقع.</w:t>
      </w:r>
    </w:p>
    <w:p>
      <w:pPr>
        <w:jc w:val="right"/>
      </w:pPr>
      <w:r>
        <w:t>وكان الفريق الثاني راغبا بشراء القطعة المذكورة فقد اطلع على القيد العقاري والمخطط المساحي للعقار المذكور وطابقه على الواقع و علم بالقطعة المفرزة منه العلم التلم النافي للجهالة.</w:t>
      </w:r>
    </w:p>
    <w:p>
      <w:pPr>
        <w:jc w:val="right"/>
      </w:pPr>
      <w:r>
        <w:t>فقد اتفق الفريقان وهما بكامل الأهلية المعتبرة شرعا وقانونا على ما يلي:</w:t>
      </w:r>
    </w:p>
    <w:p>
      <w:pPr>
        <w:jc w:val="right"/>
      </w:pPr>
      <w:r>
        <w:t>المادة 1-</w:t>
      </w:r>
    </w:p>
    <w:p>
      <w:pPr>
        <w:jc w:val="right"/>
      </w:pPr>
      <w:r>
        <w:t>تعتبر مقدمة هذا العقد و المخطط الملحق به جزءا لا يتجزأ منه.</w:t>
      </w:r>
    </w:p>
    <w:p>
      <w:pPr>
        <w:jc w:val="right"/>
      </w:pPr>
      <w:r>
        <w:t>المادة ۲-</w:t>
      </w:r>
    </w:p>
    <w:p>
      <w:pPr>
        <w:jc w:val="right"/>
      </w:pPr>
      <w:r>
        <w:t>أ- باع الفريق الأول للفريق الثاني القابل لذلك حصة مفرزة من العقار رقم …… من منطقة …… العقارية في …… قدرها ……۲۵۰۰ سهما م ن العقار المذكور بمساحة قدرها …… مترا مربعا يحدها من الشمال …… ومن الجنوب …… ومن الشرق …… ومن الغرب …… وفق المخطط الملحق بما عليها من إنشاءات وغراس وبما لها من حقوق ارتفاق علی العقار رقم …… وما عليها من حقوق ارتفاق لمصلحة العقار رقم …… وما لها من حق في الاستقاء من نهر …… بعدان …… بمبلغ مقطوع قدره …… ليرة سورية بيعا قطعيا لا رجوع فيه ولا نكول.</w:t>
      </w:r>
    </w:p>
    <w:p>
      <w:pPr>
        <w:jc w:val="right"/>
      </w:pPr>
      <w:r>
        <w:t>ب- أقر الفريق الأول بأن المبيع ليس محلا لتأمين جبري وغير مشمول بقانون الإصلاح الزراعي ولا يملك أكثر مما يسمح به القانون المذكور من أراض زراعية و غير ممنوع بالتصرف بالمبيع ولم يسبق له التصرف به أو بجزء منه.</w:t>
      </w:r>
    </w:p>
    <w:p>
      <w:pPr>
        <w:jc w:val="right"/>
      </w:pPr>
      <w:r>
        <w:t>المادة 3-</w:t>
      </w:r>
    </w:p>
    <w:p>
      <w:pPr>
        <w:jc w:val="right"/>
      </w:pPr>
      <w:r>
        <w:t>أ – يشمل المبيع:</w:t>
      </w:r>
    </w:p>
    <w:p>
      <w:pPr>
        <w:jc w:val="right"/>
      </w:pPr>
      <w:r>
        <w:t>1- الغراس والمزروعات القائمة على هذه الحصة المكونة من …… شجرة منها …… تفاح و …… کرز و …… مشمش.</w:t>
      </w:r>
    </w:p>
    <w:p>
      <w:pPr>
        <w:jc w:val="right"/>
      </w:pPr>
      <w:r>
        <w:t>۲- بئر الماء الارتوازي مع بنائه و المضخة المركبة عليه استطاعة… المرخص بالرخصة رقم …… تاریخ / /</w:t>
      </w:r>
    </w:p>
    <w:p>
      <w:pPr>
        <w:jc w:val="right"/>
      </w:pPr>
      <w:r>
        <w:t>٣- البناء المنشأ عليه من الإسمنت والبلوك بمساحة….. مترا مربعا تقريبا.</w:t>
      </w:r>
    </w:p>
    <w:p>
      <w:pPr>
        <w:jc w:val="right"/>
      </w:pPr>
      <w:r>
        <w:t>المادة 4-</w:t>
      </w:r>
    </w:p>
    <w:p>
      <w:pPr>
        <w:jc w:val="right"/>
      </w:pPr>
      <w:r>
        <w:t>التزم الفريق الثاني بدفع قيمة المبيع كما يلي:</w:t>
      </w:r>
    </w:p>
    <w:p>
      <w:pPr>
        <w:jc w:val="right"/>
      </w:pPr>
      <w:r>
        <w:t>أ- دفعة نقدية قدرها……. ليرة سورية قبضها الفريق الأول منه بتاريخ هذا العقد كجزء من الثمن و أبرأ ذمته منها.</w:t>
      </w:r>
    </w:p>
    <w:p>
      <w:pPr>
        <w:jc w:val="right"/>
      </w:pPr>
      <w:r>
        <w:t>ب- الرصيد البالغ…… ليرة سورية بتاريخ نقل ملكية المبيع لاسم الفريق الثاني في السجل العقاري بموعد لا يتجاوز يوم / /</w:t>
      </w:r>
    </w:p>
    <w:p>
      <w:pPr>
        <w:jc w:val="right"/>
      </w:pPr>
      <w:r>
        <w:t>المادة 5 –</w:t>
      </w:r>
    </w:p>
    <w:p>
      <w:pPr>
        <w:jc w:val="right"/>
      </w:pPr>
      <w:r>
        <w:t>أ- التزم الفريق الأول بإجراء معاملة إفراز الحصة المبيعة في السجل العقاري ودفع نفقاتها ورسومها بالغا ما بلغت كما التزم الفريق الثاني بإجراء معاملة تصحيح أوصافها ودفع نفقاتها ورسومها وبإجراء معاملة نقل الملكية لاسمه في السجل المذكور ودعوة الفريق الأول للإقرار بالبيع أمام أمين السجل العقاري خلال مدة لا تتجاوز يوم / / وفي حال تأخره عن ذلك يلزم بدفع مبلغ …… ليرة سورية للفريق الأول عن كل يوم تأخير ويحق للفريق الأول المذكور اعتبار العقد مفسوخا من تلقاء نفسه واعتبار ما استوفاه من أصل الثمن تعويضا عن الفسخ دونما حاجة لأعذار الفريق الثاني أو الحصول على حكم قضائي بذلك.</w:t>
      </w:r>
    </w:p>
    <w:p>
      <w:pPr>
        <w:jc w:val="right"/>
      </w:pPr>
      <w:r>
        <w:t>ب- التزم الفريق الأول بضمان أي استحقاق للمبيع كلي أو جزئي.</w:t>
      </w:r>
    </w:p>
    <w:p>
      <w:pPr>
        <w:jc w:val="right"/>
      </w:pPr>
      <w:r>
        <w:t>ج- التزم الفريق الأول بتسليم المبيع للفريق الثاني بالحالة التي تم عليها البيع يوم قبضه الرصيد خالية من أي شاغل أو أشياء و أقر بأنه لم ينشئ عليه أي عقد مزارعة بالبدل أو المشاركة كما أنه لا يستخدم أي عامل زراعي.</w:t>
      </w:r>
    </w:p>
    <w:p>
      <w:pPr>
        <w:jc w:val="right"/>
      </w:pPr>
      <w:r>
        <w:t>وإذا هلك أو استهلك أو تخرب شيء منه بفعله أو بفعل العاملين لديه فتقع تبعة ذلك كله عليه ويكون مسؤولاً عن تعويض الفريق الثاني قيمة ذلك ويحسم من الثمن.</w:t>
      </w:r>
    </w:p>
    <w:p>
      <w:pPr>
        <w:jc w:val="right"/>
      </w:pPr>
      <w:r>
        <w:t>المادة 6-</w:t>
      </w:r>
    </w:p>
    <w:p>
      <w:pPr>
        <w:jc w:val="right"/>
      </w:pPr>
      <w:r>
        <w:t>تقع على عاتق الفريق الأول جميع الضرائب والرسوم المالية والبلدية والحراجية المترتبة على المبيع حتى تاريخ هذا العقد و على الفريق الثاني من تاريخه، ويتحمل الفريق …… جميع الضرائب والرسوم المترتبة على ه ذا العقد و على التفرغ عن المبيع خاصة ضريبة الدخل ( التفرغ) ونفقات ورسوم الإفراز وتصحيح الأوصاف.</w:t>
      </w:r>
    </w:p>
    <w:p>
      <w:pPr>
        <w:jc w:val="right"/>
      </w:pPr>
      <w:r>
        <w:t>المادة 7-</w:t>
      </w:r>
    </w:p>
    <w:p>
      <w:pPr>
        <w:jc w:val="right"/>
      </w:pPr>
      <w:r>
        <w:t>يعتبر كل من الفريقين معذرا بما يترتب عليه من التزامات بموجب هذا العقد بمجرد حلول أجلها دونما حاجة لأعذاره أو الحصول على حكم قضائي بذلك</w:t>
      </w:r>
    </w:p>
    <w:p>
      <w:pPr>
        <w:jc w:val="right"/>
      </w:pPr>
      <w:r>
        <w:t>المادة 8- اتخذ كل من الفريقين عنوانه المبين أعلاه موطنا مختارا له لتبلغ كل ما يتصل بهذا العقد وتنفيذه .</w:t>
      </w:r>
    </w:p>
    <w:p>
      <w:pPr>
        <w:jc w:val="right"/>
      </w:pPr>
      <w:r>
        <w:t>المادة 9-</w:t>
      </w:r>
    </w:p>
    <w:p>
      <w:pPr>
        <w:jc w:val="right"/>
      </w:pPr>
      <w:r>
        <w:t>نظم هذا العقد من نسختين احتفظ كل من الفريقين بإحداهما بعدما قرئت عليه مندرجاته وتفهمها.</w:t>
      </w:r>
    </w:p>
    <w:p>
      <w:pPr>
        <w:jc w:val="right"/>
      </w:pPr>
      <w:r>
        <w:t>… في / /</w:t>
      </w:r>
    </w:p>
    <w:p>
      <w:pPr>
        <w:jc w:val="right"/>
      </w:pPr>
      <w:r>
        <w:t>الفريق الأول الفريق الثاني</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