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صيغة ونص عقد بيع دين أو حق متنازع فيه قضائية</w:t>
      </w:r>
    </w:p>
    <w:p>
      <w:pPr>
        <w:jc w:val="right"/>
      </w:pPr>
      <w:r>
        <w:t>المصدر: نموذج منشور في نادي المحامي السوري - يحتاج تحقق من نسبته ومراجعة قبل الاعتماد</w:t>
      </w:r>
    </w:p>
    <w:p>
      <w:pPr>
        <w:jc w:val="right"/>
      </w:pPr>
      <w:r>
        <w:t>الرابط: https://www.syrian-lawyer.club/%d8%b5%d9%8a%d8%ba%d8%a9-%d9%88%d9%86%d8%b5-%d8%b9%d9%82%d8%af-%d8%a8%d9%8a%d8%b9-%d8%af%d9%8a%d9%86-%d8%a3%d9%88-%d8%ad%d9%82-%d9%85%d8%aa%d9%86%d8%a7%d8%b2%d8%b9-%d9%81%d9%8a%d9%87-%d9%82%d8%b6/</w:t>
      </w:r>
    </w:p>
    <w:p>
      <w:pPr>
        <w:jc w:val="right"/>
      </w:pPr>
      <w:r>
        <w:t>تصنيف ميزان: عقود واردة على الملكية &gt; بيع حق / دين</w:t>
      </w:r>
    </w:p>
    <w:p>
      <w:pPr>
        <w:jc w:val="right"/>
      </w:pPr>
      <w:r>
        <w:t>حالة المراجعة: خام - يحتاج مراجعة قانونية وحقوقية قبل الاعتماد</w:t>
      </w:r>
    </w:p>
    <w:p/>
    <w:p>
      <w:pPr>
        <w:pStyle w:val="Heading1"/>
        <w:jc w:val="right"/>
      </w:pPr>
      <w:r>
        <w:t>عقد بيع دين أو حق متنازع فيه قضائية</w:t>
      </w:r>
    </w:p>
    <w:p>
      <w:pPr>
        <w:jc w:val="right"/>
      </w:pPr>
      <w:r>
        <w:t>الفريق الأول : البائع</w:t>
      </w:r>
    </w:p>
    <w:p>
      <w:pPr>
        <w:jc w:val="right"/>
      </w:pPr>
      <w:r>
        <w:t>الفريق الثاني: المشتري</w:t>
      </w:r>
    </w:p>
    <w:p>
      <w:pPr>
        <w:jc w:val="right"/>
      </w:pPr>
      <w:r>
        <w:t>المقدمة : لما كان الفريق الأول يطالب السيد / السادة …… ب ( يذكر الدين الحق ) وهو ممتنع عن الوفاء به/أو تنفيذ الالتزام وقد اضطر للإدعاء عليه أمام محكمة …… المدنية في …… بالدعوى رقم أساس …… لعام …… 2000 وموعد نظرها يوم / / وكان راغبا ببيع هذا الحقل الدين بالحالة التي وصل إليها هذا النزاع.</w:t>
      </w:r>
    </w:p>
    <w:p>
      <w:pPr>
        <w:jc w:val="right"/>
      </w:pPr>
      <w:r>
        <w:t>وكان الفريق الثاني قد اطلع على أوراق الدعوى المذكورة وقبل شراء الحق موضوعها وهو غير ممنوع من ذلك.</w:t>
      </w:r>
    </w:p>
    <w:p>
      <w:pPr>
        <w:jc w:val="right"/>
      </w:pPr>
      <w:r>
        <w:t>فقد اتفق الفريقان و هما بكامل الأهلية المعتبرة شرعا وقانونا على ما يلي:</w:t>
      </w:r>
    </w:p>
    <w:p>
      <w:pPr>
        <w:jc w:val="right"/>
      </w:pPr>
      <w:r>
        <w:t>المادة 1-</w:t>
      </w:r>
    </w:p>
    <w:p>
      <w:pPr>
        <w:jc w:val="right"/>
      </w:pPr>
      <w:r>
        <w:t>تعتبر مقدمة هذا العقد جزءا لا يتجزأ منه.</w:t>
      </w:r>
    </w:p>
    <w:p>
      <w:pPr>
        <w:jc w:val="right"/>
      </w:pPr>
      <w:r>
        <w:t>المادة ۲-</w:t>
      </w:r>
    </w:p>
    <w:p>
      <w:pPr>
        <w:jc w:val="right"/>
      </w:pPr>
      <w:r>
        <w:t>أ- باع الفريق الأول للفريق الثاني القابل لذلك بيعا قطعيا لا رجوع فيه ولا نکول ( يذكر المبيع ) موضوع الدعوى المنظورة أمام محكمة …… بمدينة …… برقم أساس …… لعام …… بمبلغ مقطوع قدره …… ليرة سورية قبضه منه بتاريخ هذا العقد نقدا وعدا وأبرأ ذمته منه إبراء استيفاء شاملا مسقطا لكل حق ودعوى وطلب يتعلق بها أو يدفع على دفعات كما يلي:</w:t>
      </w:r>
    </w:p>
    <w:p>
      <w:pPr>
        <w:jc w:val="right"/>
      </w:pPr>
      <w:r>
        <w:t>1- الدفعة الأولى وقدرها …… ليرة سورية بتاريخ / / كجزء من الثمن.</w:t>
      </w:r>
    </w:p>
    <w:p>
      <w:pPr>
        <w:jc w:val="right"/>
      </w:pPr>
      <w:r>
        <w:t>۲ – الدفعة الثانية وقدرها …… ليرة سورية بتاريخ / / كرصيد للثمن.</w:t>
      </w:r>
    </w:p>
    <w:p>
      <w:pPr>
        <w:jc w:val="right"/>
      </w:pPr>
      <w:r>
        <w:t>ب- يشمل المبيع قيمة الحق أو الدين وفوائده وثماره وكل ما يعتبر من ملحقائه وما صرفه الفريق الأول على الدعوى حتى تاريخ هذا العقد.</w:t>
      </w:r>
    </w:p>
    <w:p>
      <w:pPr>
        <w:jc w:val="right"/>
      </w:pPr>
      <w:r>
        <w:t>المادة 3-</w:t>
      </w:r>
    </w:p>
    <w:p>
      <w:pPr>
        <w:jc w:val="right"/>
      </w:pPr>
      <w:r>
        <w:t>أ- لا يضمن الفريق الأول سوی وجود الدين أو الحق في ذمة المدعى عليه المذكور بالوضع الذي هو عليه بأوراق الدعوى. و لا يضمن نجاح الدعوى فإن خسرت فلا حق للفريق الثاني بالرجوع عليه بشيء.</w:t>
      </w:r>
    </w:p>
    <w:p>
      <w:pPr>
        <w:jc w:val="right"/>
      </w:pPr>
      <w:r>
        <w:t>ولا يضمن أي استحقاق كلي أو جزئي للمبيع أو تعرض له من غير المدعى عليه ولا يضمن في المبيع أي نقص أو عيب أو غيره.</w:t>
      </w:r>
    </w:p>
    <w:p>
      <w:pPr>
        <w:jc w:val="right"/>
      </w:pPr>
      <w:r>
        <w:t>ب- تم العقد على أن يجوز للمدعى عليه المذكور رد ثمن المبيع ومصروفاته وفوائده 5% من تاريخ هذا العقد للفريق الثاني دون أن يحق للأخير الرجوع على الفريق الأول بشيء.</w:t>
      </w:r>
    </w:p>
    <w:p>
      <w:pPr>
        <w:jc w:val="right"/>
      </w:pPr>
      <w:r>
        <w:t>ج- أحل الفريق الأول الفريق الثاني محله في جميع حقوقه والتزاماته موضوع سند الدعوى المبيع.</w:t>
      </w:r>
    </w:p>
    <w:p>
      <w:pPr>
        <w:jc w:val="right"/>
      </w:pPr>
      <w:r>
        <w:t>د- وكل الفريق الأول الفريق الثاني وكالة غير قابلة للعزل بالخصومة والمحاكمة مع أي شخص وبأي خصوص يتعلق بالمبيع حصرا وخاصة مع المدعى عليه المذكور وكالة تابعة لرأيه وقوله وفعله وله في سبيل ذلك حق الإقرار والإسقاط والإبراء والتحكيم والقبض والصرف ومراجعة دوائر التنفيذ وسلوك طرق الطعن بالاستئناف والنقض وغيرها ورفع الدعاوی والتنازل عنها وعن الحقوق المدعى بها وعن التأمينات والأحكام والطعون ومهلها والإخطارات التنفيذية ومهلها والإدعاء بالتزوير ورد القضاة ومخاصمتهم.</w:t>
      </w:r>
    </w:p>
    <w:p>
      <w:pPr>
        <w:jc w:val="right"/>
      </w:pPr>
      <w:r>
        <w:t>هـ- للفريق الثاني متابعة الدعوى عن الفريق الأول مع محاميه أو مع غيره كما له حق التدخل في الدعوى منضما للفريق الأول أو طالبا الحكم لنفسه بحسب رغبته.</w:t>
      </w:r>
    </w:p>
    <w:p>
      <w:pPr>
        <w:jc w:val="right"/>
      </w:pPr>
      <w:r>
        <w:t>المادة 4 –</w:t>
      </w:r>
    </w:p>
    <w:p>
      <w:pPr>
        <w:jc w:val="right"/>
      </w:pPr>
      <w:r>
        <w:t>أ- أقر الفريق الثاني بشرائه المبيع وهو أخذ على مسؤوليته المجازفة باحتمال نجاح الدعوى وخسرانها و تحمل هذه النتائج. ب- أقر الفريق الثاني باستلامه جميع المستندات المتعلقة بالمبيع وصوراً عن أوراق الدعوى وأسقط حقه بإدعاء خلاف ذلك كما أقر بأنه ليس ممنوعة من شراء المبيع قانوناً وإذا ظهر خلاف ذلك كان ملزما بالتعويض على الفريق الأول عن أي ضرر يلحقه.</w:t>
      </w:r>
    </w:p>
    <w:p>
      <w:pPr>
        <w:jc w:val="right"/>
      </w:pPr>
      <w:r>
        <w:t>المادة 5-</w:t>
      </w:r>
    </w:p>
    <w:p>
      <w:pPr>
        <w:jc w:val="right"/>
      </w:pPr>
      <w:r>
        <w:t>يعتبر كل من الفريقين معذرة بما يترتب عليه من التزامات بموجب هذا العقد دونما حاجة لاعذاره أو الحصول على حكم قضائي بذلك.</w:t>
      </w:r>
    </w:p>
    <w:p>
      <w:pPr>
        <w:jc w:val="right"/>
      </w:pPr>
      <w:r>
        <w:t>المادة 6- تقع على عاتق الفريق الثاني جميع الضرائب والرسوم المالية والبلدية والقضائية التي تترتب على الدعوى وتنفيذ الأحكام الصادرة بها وعلى التنازل عن موضوعها له وعلى التفرغ عن الحق/الدين موضوعها أمام الدوائر المختصة بالغاً ما بلغ ذلك كله.</w:t>
      </w:r>
    </w:p>
    <w:p>
      <w:pPr>
        <w:jc w:val="right"/>
      </w:pPr>
      <w:r>
        <w:t>المادة 7-</w:t>
      </w:r>
    </w:p>
    <w:p>
      <w:pPr>
        <w:jc w:val="right"/>
      </w:pPr>
      <w:r>
        <w:t>اتخذ كل من الفريقين عنوانه المبين أعلاه موطنا مختارا له لتبلغ كل ما يتصل بهذا العقد وبتنفيذه.</w:t>
      </w:r>
    </w:p>
    <w:p>
      <w:pPr>
        <w:jc w:val="right"/>
      </w:pPr>
      <w:r>
        <w:t>المادة 8-</w:t>
      </w:r>
    </w:p>
    <w:p>
      <w:pPr>
        <w:jc w:val="right"/>
      </w:pPr>
      <w:r>
        <w:t>نظم هذا العقد من نسختين احتفظ كل من الفريقين بإحداهما بعدما قرئت عليه مندرجاته وتفهمها.</w:t>
      </w:r>
    </w:p>
    <w:p>
      <w:pPr>
        <w:jc w:val="right"/>
      </w:pPr>
      <w:r>
        <w:t>و … في / / الفريق الثاني الفريق الأول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