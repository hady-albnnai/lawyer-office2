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صيغة عقد كفالة وتضامن مذيل على عقد أو سند</w:t>
      </w:r>
    </w:p>
    <w:p>
      <w:pPr>
        <w:jc w:val="right"/>
      </w:pPr>
      <w:r>
        <w:t>المصدر: نموذج منشور في نادي المحامي السوري - يحتاج تحقق من نسبته ومراجعة قبل الاعتماد</w:t>
      </w:r>
    </w:p>
    <w:p>
      <w:pPr>
        <w:jc w:val="right"/>
      </w:pPr>
      <w:r>
        <w:t>الرابط: https://www.syrian-lawyer.club/%d8%b5%d9%8a%d8%ba%d8%a9-%d8%b9%d9%82%d8%af-%d9%83%d9%81%d8%a7%d9%84%d8%a9-%d9%88%d8%aa%d8%b6%d8%a7%d9%85%d9%86-%d9%85%d8%b0%d9%8a%d9%84-%d8%b9%d9%84%d9%89-%d8%b9%d9%82%d8%af-%d8%a3%d9%88-%d8%b3%d9%86/</w:t>
      </w:r>
    </w:p>
    <w:p>
      <w:pPr>
        <w:jc w:val="right"/>
      </w:pPr>
      <w:r>
        <w:t>تصنيف ميزان: عقود ضمان / كفالة / رهن &gt; كفالة وتضامن</w:t>
      </w:r>
    </w:p>
    <w:p>
      <w:pPr>
        <w:jc w:val="right"/>
      </w:pPr>
      <w:r>
        <w:t>حالة المراجعة: خام - يحتاج مراجعة قانونية وحقوقية قبل الاعتماد</w:t>
      </w:r>
    </w:p>
    <w:p/>
    <w:p>
      <w:pPr>
        <w:pStyle w:val="Heading1"/>
        <w:jc w:val="right"/>
      </w:pPr>
      <w:r>
        <w:t>عقد كفالة وتضامن ذيل عقد أو سند</w:t>
      </w:r>
    </w:p>
    <w:p>
      <w:pPr>
        <w:jc w:val="right"/>
      </w:pPr>
      <w:r>
        <w:t>أنا الموقع أدناه بن ……… والدتي ……… تولد عام……… أحمل البطاقة الشخصية الصادرة عن أمين السجل المدني فــــــي ……… رقم … / … تاريخ / /</w:t>
      </w:r>
    </w:p>
    <w:p>
      <w:pPr>
        <w:jc w:val="right"/>
      </w:pPr>
      <w:r>
        <w:t>أقر وأنا بكامل الأهلية بأنني كفلت للسيد………. السيد…… وبالتضامن معه على تنفيذ جميع التزاماته المبينة في السند / أو العقد المدرج أعلاه شاملاً ذلك ملحقاتها ومصروفات المطالبة وما يستجد من المصروفات بعد إخطاري واعتبر هذه الكفالة التزاماً غير قابل للانقسام وللدائن السيد حق الرجوع علي أو على مكفولي بكامل الديـــــــن أو الالتزام دون أن يكون لي الحق بطلب تجريد مكفولي من أمواله المنقولة وغير المنقولة وإثباتاً لذلك فقد نظمت هذه الكفالة تحريراً ووقعت.</w:t>
      </w:r>
    </w:p>
    <w:p>
      <w:pPr>
        <w:jc w:val="right"/>
      </w:pPr>
      <w:r>
        <w:t>… في / / الكفيل</w:t>
      </w:r>
    </w:p>
    <w:p>
      <w:pPr>
        <w:jc w:val="right"/>
      </w:pPr>
      <w:r>
        <w:t>قبلت الكفالة أعلاه</w:t>
      </w:r>
    </w:p>
    <w:p>
      <w:pPr>
        <w:jc w:val="right"/>
      </w:pPr>
      <w:r>
        <w:t>… في / / الدائن</w:t>
      </w:r>
    </w:p>
    <w:p>
      <w:pPr>
        <w:jc w:val="right"/>
      </w:pPr>
      <w:r>
        <w:t>الاسم والتوقيع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