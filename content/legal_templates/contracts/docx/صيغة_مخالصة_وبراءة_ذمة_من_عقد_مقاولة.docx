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مخالصة وبراءة ذمة من عقد مقاولة</w:t>
      </w:r>
    </w:p>
    <w:p>
      <w:pPr>
        <w:jc w:val="right"/>
      </w:pPr>
      <w:r>
        <w:t>المصدر: نموذج منشور في نادي المحامي السوري - يحتاج تحقق من نسبته ومراجعة قبل الاعتماد</w:t>
      </w:r>
    </w:p>
    <w:p>
      <w:pPr>
        <w:jc w:val="right"/>
      </w:pPr>
      <w:r>
        <w:t>الرابط: https://www.syrian-lawyer.club/%d9%85%d8%ae%d8%a7%d9%84%d8%b5%d8%a9-%d9%88%d8%a8%d8%b1%d8%a7%d8%a1%d8%a9-%d8%b0%d9%85%d8%a9-%d9%85%d9%86-%d8%b9%d9%82%d8%af-%d9%85%d9%82%d8%a7%d9%88%d9%84%d8%a9/</w:t>
      </w:r>
    </w:p>
    <w:p>
      <w:pPr>
        <w:jc w:val="right"/>
      </w:pPr>
      <w:r>
        <w:t>تصنيف ميزان: عقود صلح / تسوية &gt; مخالصة / إبراء</w:t>
      </w:r>
    </w:p>
    <w:p>
      <w:pPr>
        <w:jc w:val="right"/>
      </w:pPr>
      <w:r>
        <w:t>حالة المراجعة: خام - يحتاج مراجعة قانونية وحقوقية قبل الاعتماد</w:t>
      </w:r>
    </w:p>
    <w:p/>
    <w:p>
      <w:pPr>
        <w:pStyle w:val="Heading1"/>
        <w:jc w:val="right"/>
      </w:pPr>
      <w:r>
        <w:t>مخالصة وبراءة ذمة من عقد مقاولة</w:t>
      </w:r>
    </w:p>
    <w:p>
      <w:pPr>
        <w:jc w:val="right"/>
      </w:pPr>
      <w:r>
        <w:t>نحن الموقعين أدناه ( اسم رب العمل ) بن (—- ) والدتي (— ) تولد ( ) 19 ( ) خـ ( ) أحمل البطاقة الشخصية الصادرة عن أمين السجل المدني في ( ) رقم ( )/ ( ) تاريخ / / ومقيم في ( ) – فريقاً أول .</w:t>
      </w:r>
    </w:p>
    <w:p>
      <w:pPr>
        <w:jc w:val="right"/>
      </w:pPr>
      <w:r>
        <w:t>و ( المقاول ) بن ( ) والدتي ( ) تولد ( ) 19 ( ) خـ ( ) أحمل البطاقة الشخصية الصادرة عن أمين السجل المدني في</w:t>
      </w:r>
    </w:p>
    <w:p>
      <w:pPr>
        <w:jc w:val="right"/>
      </w:pPr>
      <w:r>
        <w:t>( ) رقم ( )/ ( ) تاريخ / / ومقيم في ( ) – فريقاً ثانياً.</w:t>
      </w:r>
    </w:p>
    <w:p>
      <w:pPr>
        <w:jc w:val="right"/>
      </w:pPr>
      <w:r>
        <w:t>نقر ونحن بكامل الأهلية المعتبرة شرعاً وقانوناً بأننا كنا بتاريخ / / قد تعاقدنا على قيام الفريق الثاني على تنفيذ ( يذكر المقاولة )&gt;</w:t>
      </w:r>
    </w:p>
    <w:p>
      <w:pPr>
        <w:jc w:val="right"/>
      </w:pPr>
      <w:r>
        <w:t>في عقار الفريق الأول المقسم ( ) من العقار رقم ( ) من منطقة ( ) العقارية في ( ) الطابق ( ) الكائن بشارع ( )&gt;</w:t>
      </w:r>
    </w:p>
    <w:p>
      <w:pPr>
        <w:jc w:val="right"/>
      </w:pPr>
      <w:r>
        <w:t>وقد قام الفريق الثاني بجميع التزاماته كاملة كما سدد الفريق الأول له جميع استحقاقاته وأجوره المستحقة له &gt;</w:t>
      </w:r>
    </w:p>
    <w:p>
      <w:pPr>
        <w:jc w:val="right"/>
      </w:pPr>
      <w:r>
        <w:t>وتم استلام الأعمال جاهزة للاستثمار غير منقوصة ولا معيبة وتخالصا مخالصة قطعهيية لا رجوع فيها ولا نكول ولم تعد لأي من الفريقين أي حقوق يطالب بها الفريق الآخر نتيجة العقد المذكور .</w:t>
      </w:r>
    </w:p>
    <w:p>
      <w:pPr>
        <w:jc w:val="right"/>
      </w:pPr>
      <w:r>
        <w:t>وإثباتاً لذلك ولبراءة ذمة كل منهما تجاه الآخر فقد وقعا هذه المخالصة تحريراً مسقطين تجاه بعضهما كل حق ودعوى وطلب يتعلق بالعقد المذكور</w:t>
      </w:r>
    </w:p>
    <w:p>
      <w:pPr>
        <w:jc w:val="right"/>
      </w:pPr>
      <w:r>
        <w:t>( ) في /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